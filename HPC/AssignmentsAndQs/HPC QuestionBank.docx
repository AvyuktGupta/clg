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9044" w14:textId="325FF9AF" w:rsidR="00416DE0" w:rsidRPr="003C799B" w:rsidRDefault="00AB32FC" w:rsidP="003C799B">
      <w:pPr>
        <w:pStyle w:val="Title"/>
        <w:pBdr>
          <w:bottom w:val="single" w:sz="8" w:space="3" w:color="4F81BD" w:themeColor="accent1"/>
        </w:pBdr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C799B">
        <w:rPr>
          <w:rFonts w:ascii="Times New Roman" w:hAnsi="Times New Roman" w:cs="Times New Roman"/>
          <w:color w:val="auto"/>
          <w:sz w:val="40"/>
          <w:szCs w:val="40"/>
        </w:rPr>
        <w:t>High-Performance</w:t>
      </w:r>
      <w:r w:rsidR="00000000" w:rsidRPr="003C799B">
        <w:rPr>
          <w:rFonts w:ascii="Times New Roman" w:hAnsi="Times New Roman" w:cs="Times New Roman"/>
          <w:color w:val="auto"/>
          <w:sz w:val="40"/>
          <w:szCs w:val="40"/>
        </w:rPr>
        <w:t xml:space="preserve"> Computing - Question Bank</w:t>
      </w:r>
    </w:p>
    <w:p w14:paraId="7BF19A2C" w14:textId="2ED759F9" w:rsidR="00AB32FC" w:rsidRDefault="00AB32FC" w:rsidP="00416DE0">
      <w:pPr>
        <w:pStyle w:val="ListParagraph"/>
      </w:pPr>
    </w:p>
    <w:p w14:paraId="32221E14" w14:textId="7F99D811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>Match the following instructions with addressing modes:</w:t>
      </w:r>
      <w:r w:rsidRPr="00207018">
        <w:br/>
        <w:t xml:space="preserve">ADD R3, R4, R5; LW R6, 8(R2); ADDI R7, R1, 12; SW R8, 16(R9) </w:t>
      </w:r>
    </w:p>
    <w:p w14:paraId="61E8A687" w14:textId="4E182E2E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>Match instructions with correct addressing types:</w:t>
      </w:r>
      <w:r w:rsidRPr="00207018">
        <w:br/>
        <w:t xml:space="preserve">SUB R1, R2, R3; LW R4, 20(R5); ADDI R6, R7, 9; SW R2, 24(R8) </w:t>
      </w:r>
    </w:p>
    <w:p w14:paraId="35496AE6" w14:textId="156F62FB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 xml:space="preserve">Identify the addressing mode used in: LW R5, 32(R6) </w:t>
      </w:r>
    </w:p>
    <w:p w14:paraId="5C96DBEF" w14:textId="16BA6C68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 xml:space="preserve">Identify the addressing mode in: ADDI R2, R3, 15 </w:t>
      </w:r>
    </w:p>
    <w:p w14:paraId="22804C9F" w14:textId="4A58C082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>Which of the following is a branch instruction?</w:t>
      </w:r>
      <w:r w:rsidRPr="00207018">
        <w:br/>
        <w:t xml:space="preserve">a) LW b) SW c) BEQ d) ADD </w:t>
      </w:r>
    </w:p>
    <w:p w14:paraId="2F083FB6" w14:textId="3DE3DE98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>Which instruction is used for unconditional jump?</w:t>
      </w:r>
      <w:r w:rsidRPr="00207018">
        <w:br/>
        <w:t xml:space="preserve">a) BNE b) BEQ c) J d) LW </w:t>
      </w:r>
    </w:p>
    <w:p w14:paraId="6A80FBB0" w14:textId="58D0B278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>Which instruction returns control to caller?</w:t>
      </w:r>
      <w:r w:rsidRPr="00207018">
        <w:br/>
        <w:t>a) J b) JR $</w:t>
      </w:r>
      <w:proofErr w:type="spellStart"/>
      <w:r w:rsidRPr="00207018">
        <w:t>ra</w:t>
      </w:r>
      <w:proofErr w:type="spellEnd"/>
      <w:r w:rsidRPr="00207018">
        <w:t xml:space="preserve"> c) ADD d) SW </w:t>
      </w:r>
    </w:p>
    <w:p w14:paraId="71446F38" w14:textId="1AC347A6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>Which instruction saves return address?</w:t>
      </w:r>
      <w:r w:rsidRPr="00207018">
        <w:br/>
        <w:t xml:space="preserve">a) J b) JAL c) JR d) BNE </w:t>
      </w:r>
    </w:p>
    <w:p w14:paraId="696BA0D7" w14:textId="1D458261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>Which register holds return address?</w:t>
      </w:r>
      <w:r w:rsidRPr="00207018">
        <w:br/>
        <w:t>a) $t0 b) $</w:t>
      </w:r>
      <w:proofErr w:type="spellStart"/>
      <w:r w:rsidRPr="00207018">
        <w:t>ra</w:t>
      </w:r>
      <w:proofErr w:type="spellEnd"/>
      <w:r w:rsidRPr="00207018">
        <w:t xml:space="preserve"> c) $</w:t>
      </w:r>
      <w:proofErr w:type="spellStart"/>
      <w:r w:rsidRPr="00207018">
        <w:t>sp</w:t>
      </w:r>
      <w:proofErr w:type="spellEnd"/>
      <w:r w:rsidRPr="00207018">
        <w:t xml:space="preserve"> d) $s1 </w:t>
      </w:r>
    </w:p>
    <w:p w14:paraId="61064EB7" w14:textId="2C863070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 xml:space="preserve">Define parallel computing systems in one line. </w:t>
      </w:r>
    </w:p>
    <w:p w14:paraId="4A06B0ED" w14:textId="7BA1E3A6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 xml:space="preserve">List types of parallel computers. </w:t>
      </w:r>
    </w:p>
    <w:p w14:paraId="7DBE43E5" w14:textId="1B291A0C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 xml:space="preserve">Explain SIMD architecture in one line. </w:t>
      </w:r>
    </w:p>
    <w:p w14:paraId="073F9331" w14:textId="6AFE6430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 xml:space="preserve">Define MIMD system. </w:t>
      </w:r>
    </w:p>
    <w:p w14:paraId="2CFE80F7" w14:textId="7F6200BC" w:rsidR="00207018" w:rsidRPr="00207018" w:rsidRDefault="00207018" w:rsidP="00207018">
      <w:pPr>
        <w:pStyle w:val="ListParagraph"/>
        <w:numPr>
          <w:ilvl w:val="0"/>
          <w:numId w:val="11"/>
        </w:numPr>
      </w:pPr>
      <w:r w:rsidRPr="00207018">
        <w:t xml:space="preserve">What is SISD architecture? </w:t>
      </w:r>
    </w:p>
    <w:p w14:paraId="6616409F" w14:textId="77777777" w:rsidR="00207018" w:rsidRDefault="00207018" w:rsidP="00207018">
      <w:pPr>
        <w:pStyle w:val="ListParagraph"/>
        <w:numPr>
          <w:ilvl w:val="0"/>
          <w:numId w:val="11"/>
        </w:numPr>
      </w:pPr>
      <w:r w:rsidRPr="00207018">
        <w:t>Differentiate shared vs distributed memory.</w:t>
      </w:r>
    </w:p>
    <w:p w14:paraId="5E8D33F4" w14:textId="3B812FDF" w:rsidR="00207018" w:rsidRPr="00AB32FC" w:rsidRDefault="00207018" w:rsidP="00207018">
      <w:pPr>
        <w:pStyle w:val="ListParagraph"/>
        <w:numPr>
          <w:ilvl w:val="0"/>
          <w:numId w:val="11"/>
        </w:numPr>
      </w:pPr>
      <w:r>
        <w:t>G</w:t>
      </w:r>
      <w:r w:rsidRPr="00AB32FC">
        <w:t>iven instructions:</w:t>
      </w:r>
    </w:p>
    <w:p w14:paraId="6A0F08B5" w14:textId="77777777" w:rsidR="00207018" w:rsidRPr="00AB32FC" w:rsidRDefault="00207018" w:rsidP="00207018">
      <w:pPr>
        <w:spacing w:after="0"/>
        <w:ind w:left="1440"/>
      </w:pPr>
      <w:r w:rsidRPr="00AB32FC">
        <w:t>SUB R1, R2, R3</w:t>
      </w:r>
    </w:p>
    <w:p w14:paraId="5DCDE543" w14:textId="77777777" w:rsidR="00207018" w:rsidRPr="00AB32FC" w:rsidRDefault="00207018" w:rsidP="00207018">
      <w:pPr>
        <w:spacing w:after="0"/>
        <w:ind w:left="1440"/>
      </w:pPr>
      <w:proofErr w:type="gramStart"/>
      <w:r w:rsidRPr="00AB32FC">
        <w:t>LW  R</w:t>
      </w:r>
      <w:proofErr w:type="gramEnd"/>
      <w:r w:rsidRPr="00AB32FC">
        <w:t>4, 16(R1)</w:t>
      </w:r>
    </w:p>
    <w:p w14:paraId="3EE12F8E" w14:textId="77777777" w:rsidR="00207018" w:rsidRPr="00AB32FC" w:rsidRDefault="00207018" w:rsidP="00207018">
      <w:pPr>
        <w:spacing w:after="0"/>
        <w:ind w:left="1440"/>
      </w:pPr>
      <w:proofErr w:type="gramStart"/>
      <w:r w:rsidRPr="00AB32FC">
        <w:t>SW  R</w:t>
      </w:r>
      <w:proofErr w:type="gramEnd"/>
      <w:r w:rsidRPr="00AB32FC">
        <w:t>5, 24(R1)</w:t>
      </w:r>
    </w:p>
    <w:p w14:paraId="1EE54C09" w14:textId="77777777" w:rsidR="00207018" w:rsidRDefault="00207018" w:rsidP="00207018">
      <w:pPr>
        <w:spacing w:after="0"/>
        <w:ind w:left="1440"/>
      </w:pPr>
      <w:proofErr w:type="gramStart"/>
      <w:r w:rsidRPr="00AB32FC">
        <w:t>JR  R</w:t>
      </w:r>
      <w:proofErr w:type="gramEnd"/>
      <w:r w:rsidRPr="00AB32FC">
        <w:t>6</w:t>
      </w:r>
    </w:p>
    <w:p w14:paraId="16920381" w14:textId="1752E60B" w:rsidR="00207018" w:rsidRDefault="00416DE0" w:rsidP="00207018">
      <w:pPr>
        <w:spacing w:after="0"/>
        <w:ind w:left="1440"/>
      </w:pPr>
      <w:r>
        <w:t>a)</w:t>
      </w:r>
      <w:r w:rsidRPr="00AB32FC">
        <w:t xml:space="preserve"> Compute</w:t>
      </w:r>
      <w:r w:rsidR="00207018" w:rsidRPr="00AB32FC">
        <w:t xml:space="preserve"> cycles for SUB instruction</w:t>
      </w:r>
      <w:r w:rsidR="00207018" w:rsidRPr="00AB32FC">
        <w:br/>
        <w:t>b) Compute cycles for SW instruction</w:t>
      </w:r>
      <w:r w:rsidR="00207018" w:rsidRPr="00AB32FC">
        <w:br/>
        <w:t>c) Compute cycles for JR instruction</w:t>
      </w:r>
      <w:r w:rsidR="00207018">
        <w:t>.</w:t>
      </w:r>
    </w:p>
    <w:p w14:paraId="0EF6DCE0" w14:textId="4AA0D180" w:rsidR="00207018" w:rsidRDefault="00207018" w:rsidP="00207018">
      <w:pPr>
        <w:pStyle w:val="ListParagraph"/>
      </w:pPr>
      <w:r w:rsidRPr="00AB32FC">
        <w:t>Explain pipeline stages.</w:t>
      </w:r>
    </w:p>
    <w:p w14:paraId="57133B30" w14:textId="77777777" w:rsidR="00416DE0" w:rsidRDefault="00416DE0" w:rsidP="00207018">
      <w:pPr>
        <w:pStyle w:val="ListParagraph"/>
      </w:pPr>
    </w:p>
    <w:p w14:paraId="328CA8A7" w14:textId="77777777" w:rsidR="00416DE0" w:rsidRDefault="00416DE0" w:rsidP="00416DE0">
      <w:pPr>
        <w:pStyle w:val="ListParagraph"/>
        <w:numPr>
          <w:ilvl w:val="0"/>
          <w:numId w:val="11"/>
        </w:numPr>
      </w:pPr>
      <w:r>
        <w:t xml:space="preserve">    </w:t>
      </w:r>
      <w:r w:rsidRPr="00416DE0">
        <w:t>Given:</w:t>
      </w:r>
    </w:p>
    <w:p w14:paraId="031A7F77" w14:textId="61847BC2" w:rsidR="00416DE0" w:rsidRDefault="00416DE0" w:rsidP="00416DE0">
      <w:pPr>
        <w:pStyle w:val="ListParagraph"/>
      </w:pPr>
      <w:r>
        <w:t xml:space="preserve"> </w:t>
      </w:r>
      <w:r w:rsidRPr="00416DE0">
        <w:t xml:space="preserve">R2 = 0x9000 </w:t>
      </w:r>
    </w:p>
    <w:p w14:paraId="465D36B2" w14:textId="592888F2" w:rsidR="00416DE0" w:rsidRPr="00416DE0" w:rsidRDefault="00416DE0" w:rsidP="00416DE0">
      <w:pPr>
        <w:pStyle w:val="ListParagraph"/>
        <w:spacing w:after="0"/>
      </w:pPr>
      <w:r w:rsidRPr="00416DE0">
        <w:t xml:space="preserve">Memory: </w:t>
      </w:r>
    </w:p>
    <w:p w14:paraId="01083152" w14:textId="77777777" w:rsidR="00416DE0" w:rsidRPr="00416DE0" w:rsidRDefault="00416DE0" w:rsidP="00416DE0">
      <w:pPr>
        <w:spacing w:after="0"/>
        <w:ind w:left="720"/>
      </w:pPr>
      <w:r w:rsidRPr="00416DE0">
        <w:t xml:space="preserve">0x9000 → 0x7A </w:t>
      </w:r>
    </w:p>
    <w:p w14:paraId="3258C46C" w14:textId="77777777" w:rsidR="00416DE0" w:rsidRPr="00416DE0" w:rsidRDefault="00416DE0" w:rsidP="00416DE0">
      <w:pPr>
        <w:spacing w:after="0"/>
        <w:ind w:left="720"/>
      </w:pPr>
      <w:r w:rsidRPr="00416DE0">
        <w:t xml:space="preserve">0x9001 → 0xC5 </w:t>
      </w:r>
    </w:p>
    <w:p w14:paraId="12742E77" w14:textId="77777777" w:rsidR="00416DE0" w:rsidRPr="00416DE0" w:rsidRDefault="00416DE0" w:rsidP="00416DE0">
      <w:pPr>
        <w:spacing w:after="0"/>
        <w:ind w:left="720"/>
      </w:pPr>
      <w:r w:rsidRPr="00416DE0">
        <w:t>Instructions:</w:t>
      </w:r>
    </w:p>
    <w:p w14:paraId="0E27584C" w14:textId="77777777" w:rsidR="00416DE0" w:rsidRPr="00416DE0" w:rsidRDefault="00416DE0" w:rsidP="00416DE0">
      <w:pPr>
        <w:spacing w:after="0"/>
        <w:ind w:left="720"/>
      </w:pPr>
      <w:r w:rsidRPr="00416DE0">
        <w:t xml:space="preserve">LBU R1, 0(R2)  </w:t>
      </w:r>
    </w:p>
    <w:p w14:paraId="16731B44" w14:textId="77777777" w:rsidR="00416DE0" w:rsidRPr="00416DE0" w:rsidRDefault="00416DE0" w:rsidP="00416DE0">
      <w:pPr>
        <w:spacing w:after="0"/>
        <w:ind w:left="720"/>
      </w:pPr>
      <w:proofErr w:type="gramStart"/>
      <w:r w:rsidRPr="00416DE0">
        <w:lastRenderedPageBreak/>
        <w:t>LB  R</w:t>
      </w:r>
      <w:proofErr w:type="gramEnd"/>
      <w:r w:rsidRPr="00416DE0">
        <w:t>3, 1(R2)</w:t>
      </w:r>
    </w:p>
    <w:p w14:paraId="7849ED02" w14:textId="199D54D6" w:rsidR="00416DE0" w:rsidRDefault="00416DE0" w:rsidP="003C799B">
      <w:pPr>
        <w:spacing w:after="0"/>
        <w:ind w:left="720"/>
      </w:pPr>
      <w:r w:rsidRPr="00416DE0">
        <w:t xml:space="preserve">Find the values loaded into </w:t>
      </w:r>
      <w:r w:rsidRPr="00416DE0">
        <w:rPr>
          <w:b/>
          <w:bCs/>
        </w:rPr>
        <w:t>R1 and R3</w:t>
      </w:r>
      <w:r w:rsidRPr="00416DE0">
        <w:t>.</w:t>
      </w:r>
    </w:p>
    <w:p w14:paraId="5EF3C5B6" w14:textId="56B859AF" w:rsidR="008B4BD6" w:rsidRPr="00416DE0" w:rsidRDefault="00416DE0" w:rsidP="008B4BD6">
      <w:pPr>
        <w:pStyle w:val="ListParagraph"/>
        <w:numPr>
          <w:ilvl w:val="0"/>
          <w:numId w:val="11"/>
        </w:numPr>
        <w:spacing w:after="0"/>
      </w:pPr>
      <w:r w:rsidRPr="00416DE0">
        <w:t>Given</w:t>
      </w:r>
      <w:r w:rsidR="008B4BD6">
        <w:t xml:space="preserve"> the following MIPS instructions.</w:t>
      </w:r>
      <w:r w:rsidR="008B4BD6" w:rsidRPr="008B4BD6">
        <w:t xml:space="preserve"> </w:t>
      </w:r>
      <w:r w:rsidR="008B4BD6">
        <w:t xml:space="preserve">Assume the system uses </w:t>
      </w:r>
      <w:r w:rsidR="008B4BD6">
        <w:t>small</w:t>
      </w:r>
      <w:r w:rsidR="008B4BD6">
        <w:t xml:space="preserve"> endian byte ordering.</w:t>
      </w:r>
    </w:p>
    <w:p w14:paraId="270C56D2" w14:textId="48F4C004" w:rsidR="00416DE0" w:rsidRPr="00416DE0" w:rsidRDefault="00416DE0" w:rsidP="008B4BD6">
      <w:pPr>
        <w:pStyle w:val="ListParagraph"/>
        <w:spacing w:after="0"/>
      </w:pPr>
    </w:p>
    <w:p w14:paraId="1F6B82B8" w14:textId="77777777" w:rsidR="00416DE0" w:rsidRPr="00416DE0" w:rsidRDefault="00416DE0" w:rsidP="00416DE0">
      <w:pPr>
        <w:spacing w:after="0"/>
        <w:ind w:left="1440"/>
      </w:pPr>
      <w:r w:rsidRPr="00416DE0">
        <w:t xml:space="preserve">R4 = 0xA000 </w:t>
      </w:r>
    </w:p>
    <w:p w14:paraId="7A828ACE" w14:textId="77777777" w:rsidR="00416DE0" w:rsidRPr="00416DE0" w:rsidRDefault="00416DE0" w:rsidP="00416DE0">
      <w:pPr>
        <w:spacing w:after="0"/>
        <w:ind w:left="1440"/>
      </w:pPr>
      <w:r w:rsidRPr="00416DE0">
        <w:t xml:space="preserve">Memory: </w:t>
      </w:r>
    </w:p>
    <w:p w14:paraId="7D14095A" w14:textId="77777777" w:rsidR="00416DE0" w:rsidRPr="00416DE0" w:rsidRDefault="00416DE0" w:rsidP="00416DE0">
      <w:pPr>
        <w:spacing w:after="0"/>
        <w:ind w:left="1440"/>
      </w:pPr>
      <w:r w:rsidRPr="00416DE0">
        <w:t xml:space="preserve">0xA000 → 0xFF </w:t>
      </w:r>
    </w:p>
    <w:p w14:paraId="04B7C01A" w14:textId="77777777" w:rsidR="00416DE0" w:rsidRPr="00416DE0" w:rsidRDefault="00416DE0" w:rsidP="00416DE0">
      <w:pPr>
        <w:spacing w:after="0"/>
        <w:ind w:left="1440"/>
      </w:pPr>
      <w:r w:rsidRPr="00416DE0">
        <w:t xml:space="preserve">0xA001 → 0x20 </w:t>
      </w:r>
    </w:p>
    <w:p w14:paraId="18516968" w14:textId="77777777" w:rsidR="00416DE0" w:rsidRPr="00416DE0" w:rsidRDefault="00416DE0" w:rsidP="00416DE0">
      <w:pPr>
        <w:spacing w:after="0"/>
        <w:ind w:left="1440"/>
      </w:pPr>
      <w:r w:rsidRPr="00416DE0">
        <w:t>Instructions:</w:t>
      </w:r>
    </w:p>
    <w:p w14:paraId="06458AF5" w14:textId="77777777" w:rsidR="00416DE0" w:rsidRPr="00416DE0" w:rsidRDefault="00416DE0" w:rsidP="00416DE0">
      <w:pPr>
        <w:ind w:left="1440"/>
      </w:pPr>
      <w:proofErr w:type="gramStart"/>
      <w:r w:rsidRPr="00416DE0">
        <w:t>LB  R</w:t>
      </w:r>
      <w:proofErr w:type="gramEnd"/>
      <w:r w:rsidRPr="00416DE0">
        <w:t xml:space="preserve">5, 0(R4)  </w:t>
      </w:r>
    </w:p>
    <w:p w14:paraId="34F09A1E" w14:textId="77777777" w:rsidR="00416DE0" w:rsidRPr="00416DE0" w:rsidRDefault="00416DE0" w:rsidP="00416DE0">
      <w:pPr>
        <w:ind w:left="1440"/>
      </w:pPr>
      <w:r w:rsidRPr="00416DE0">
        <w:t>LBU R6, 1(R4)</w:t>
      </w:r>
    </w:p>
    <w:p w14:paraId="0D5544D2" w14:textId="5E16D01D" w:rsidR="00416DE0" w:rsidRPr="00416DE0" w:rsidRDefault="00416DE0" w:rsidP="00416DE0">
      <w:pPr>
        <w:spacing w:after="0"/>
        <w:ind w:left="1440"/>
      </w:pPr>
      <w:r w:rsidRPr="00416DE0">
        <w:t xml:space="preserve"> Find values in </w:t>
      </w:r>
      <w:r w:rsidRPr="00416DE0">
        <w:rPr>
          <w:b/>
          <w:bCs/>
        </w:rPr>
        <w:t>R5 and R6</w:t>
      </w:r>
      <w:r w:rsidRPr="00416DE0">
        <w:t>.</w:t>
      </w:r>
    </w:p>
    <w:p w14:paraId="130AD300" w14:textId="2ADBE76C" w:rsidR="00416DE0" w:rsidRPr="00416DE0" w:rsidRDefault="00416DE0" w:rsidP="00416DE0">
      <w:pPr>
        <w:pStyle w:val="ListParagraph"/>
        <w:spacing w:after="0"/>
      </w:pPr>
      <w:r>
        <w:t>19)</w:t>
      </w:r>
      <w:r w:rsidRPr="00416D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DE0">
        <w:t>Consider the following MIPS instructions</w:t>
      </w:r>
      <w:r w:rsidR="008B4BD6">
        <w:t>. Assume the system uses big endian byte ordering.</w:t>
      </w:r>
    </w:p>
    <w:p w14:paraId="214D6AF6" w14:textId="77777777" w:rsidR="00416DE0" w:rsidRPr="00416DE0" w:rsidRDefault="00416DE0" w:rsidP="00416DE0">
      <w:pPr>
        <w:pStyle w:val="ListParagraph"/>
      </w:pPr>
      <w:r w:rsidRPr="00416DE0">
        <w:t xml:space="preserve">LBU R2, 0(R3)  </w:t>
      </w:r>
    </w:p>
    <w:p w14:paraId="320D2F8B" w14:textId="77777777" w:rsidR="00416DE0" w:rsidRPr="00416DE0" w:rsidRDefault="00416DE0" w:rsidP="00416DE0">
      <w:pPr>
        <w:pStyle w:val="ListParagraph"/>
      </w:pPr>
      <w:proofErr w:type="gramStart"/>
      <w:r w:rsidRPr="00416DE0">
        <w:t>LB  R</w:t>
      </w:r>
      <w:proofErr w:type="gramEnd"/>
      <w:r w:rsidRPr="00416DE0">
        <w:t>4, 1(R3)</w:t>
      </w:r>
    </w:p>
    <w:p w14:paraId="3EE5A89C" w14:textId="77777777" w:rsidR="00416DE0" w:rsidRPr="00416DE0" w:rsidRDefault="00416DE0" w:rsidP="00416DE0">
      <w:pPr>
        <w:pStyle w:val="ListParagraph"/>
        <w:spacing w:after="0"/>
      </w:pPr>
      <w:r w:rsidRPr="00416DE0">
        <w:t>Assume:</w:t>
      </w:r>
    </w:p>
    <w:p w14:paraId="0B823C98" w14:textId="77777777" w:rsidR="00416DE0" w:rsidRPr="00416DE0" w:rsidRDefault="00416DE0" w:rsidP="00416DE0">
      <w:pPr>
        <w:pStyle w:val="ListParagraph"/>
        <w:spacing w:after="0"/>
      </w:pPr>
      <w:r w:rsidRPr="00416DE0">
        <w:t xml:space="preserve">R3 = 0x6000 </w:t>
      </w:r>
    </w:p>
    <w:p w14:paraId="1E5B577B" w14:textId="77777777" w:rsidR="00416DE0" w:rsidRPr="00416DE0" w:rsidRDefault="00416DE0" w:rsidP="00416DE0">
      <w:pPr>
        <w:pStyle w:val="ListParagraph"/>
        <w:spacing w:after="0"/>
      </w:pPr>
      <w:r w:rsidRPr="00416DE0">
        <w:t>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88"/>
      </w:tblGrid>
      <w:tr w:rsidR="00416DE0" w:rsidRPr="00416DE0" w14:paraId="3CACD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7CF5E" w14:textId="77777777" w:rsidR="00416DE0" w:rsidRPr="00416DE0" w:rsidRDefault="00416DE0" w:rsidP="00416DE0">
            <w:pPr>
              <w:pStyle w:val="ListParagraph"/>
              <w:rPr>
                <w:b/>
                <w:bCs/>
              </w:rPr>
            </w:pPr>
            <w:r w:rsidRPr="00416DE0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51B2024" w14:textId="77777777" w:rsidR="00416DE0" w:rsidRPr="00416DE0" w:rsidRDefault="00416DE0" w:rsidP="00416DE0">
            <w:pPr>
              <w:pStyle w:val="ListParagraph"/>
              <w:rPr>
                <w:b/>
                <w:bCs/>
              </w:rPr>
            </w:pPr>
            <w:r w:rsidRPr="00416DE0">
              <w:rPr>
                <w:b/>
                <w:bCs/>
              </w:rPr>
              <w:t>Value (Hex)</w:t>
            </w:r>
          </w:p>
        </w:tc>
      </w:tr>
      <w:tr w:rsidR="00416DE0" w:rsidRPr="00416DE0" w14:paraId="10CF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16AC" w14:textId="77777777" w:rsidR="00416DE0" w:rsidRPr="00416DE0" w:rsidRDefault="00416DE0" w:rsidP="00416DE0">
            <w:pPr>
              <w:pStyle w:val="ListParagraph"/>
            </w:pPr>
            <w:r w:rsidRPr="00416DE0">
              <w:t>0x6000</w:t>
            </w:r>
          </w:p>
        </w:tc>
        <w:tc>
          <w:tcPr>
            <w:tcW w:w="0" w:type="auto"/>
            <w:vAlign w:val="center"/>
            <w:hideMark/>
          </w:tcPr>
          <w:p w14:paraId="183DAAD7" w14:textId="77777777" w:rsidR="00416DE0" w:rsidRPr="00416DE0" w:rsidRDefault="00416DE0" w:rsidP="00416DE0">
            <w:pPr>
              <w:pStyle w:val="ListParagraph"/>
            </w:pPr>
            <w:r w:rsidRPr="00416DE0">
              <w:t>0x45</w:t>
            </w:r>
          </w:p>
        </w:tc>
      </w:tr>
      <w:tr w:rsidR="00416DE0" w:rsidRPr="00416DE0" w14:paraId="44227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36C9" w14:textId="77777777" w:rsidR="00416DE0" w:rsidRPr="00416DE0" w:rsidRDefault="00416DE0" w:rsidP="00416DE0">
            <w:pPr>
              <w:pStyle w:val="ListParagraph"/>
            </w:pPr>
            <w:r w:rsidRPr="00416DE0">
              <w:t>0x6001</w:t>
            </w:r>
          </w:p>
        </w:tc>
        <w:tc>
          <w:tcPr>
            <w:tcW w:w="0" w:type="auto"/>
            <w:vAlign w:val="center"/>
            <w:hideMark/>
          </w:tcPr>
          <w:p w14:paraId="7C437D14" w14:textId="77777777" w:rsidR="00416DE0" w:rsidRPr="00416DE0" w:rsidRDefault="00416DE0" w:rsidP="00416DE0">
            <w:pPr>
              <w:pStyle w:val="ListParagraph"/>
            </w:pPr>
            <w:r w:rsidRPr="00416DE0">
              <w:t>0xF2</w:t>
            </w:r>
          </w:p>
        </w:tc>
      </w:tr>
    </w:tbl>
    <w:p w14:paraId="78CC215E" w14:textId="330B8863" w:rsidR="00416DE0" w:rsidRDefault="00416DE0" w:rsidP="00416DE0">
      <w:pPr>
        <w:pStyle w:val="ListParagraph"/>
        <w:spacing w:after="0"/>
      </w:pPr>
      <w:r w:rsidRPr="00416DE0">
        <w:t xml:space="preserve">  What value is loaded into </w:t>
      </w:r>
      <w:r w:rsidRPr="00416DE0">
        <w:rPr>
          <w:b/>
          <w:bCs/>
        </w:rPr>
        <w:t>R2</w:t>
      </w:r>
      <w:r w:rsidRPr="00416DE0">
        <w:t xml:space="preserve"> after LBU?</w:t>
      </w:r>
    </w:p>
    <w:p w14:paraId="5C3D400F" w14:textId="77777777" w:rsidR="008B4BD6" w:rsidRDefault="008B4BD6" w:rsidP="00416DE0">
      <w:pPr>
        <w:pStyle w:val="ListParagraph"/>
        <w:spacing w:after="0"/>
      </w:pPr>
    </w:p>
    <w:p w14:paraId="55F72465" w14:textId="6C791B3C" w:rsidR="008B4BD6" w:rsidRPr="008B4BD6" w:rsidRDefault="008B4BD6" w:rsidP="008B4BD6">
      <w:pPr>
        <w:pStyle w:val="ListParagraph"/>
        <w:spacing w:after="0"/>
      </w:pPr>
      <w:r>
        <w:t xml:space="preserve">20. </w:t>
      </w:r>
      <w:r w:rsidRPr="008B4BD6">
        <w:t xml:space="preserve">Given the following MIPS instructions: </w:t>
      </w:r>
    </w:p>
    <w:p w14:paraId="053C0A51" w14:textId="3C54E656" w:rsidR="008B4BD6" w:rsidRPr="008B4BD6" w:rsidRDefault="008B4BD6" w:rsidP="008B4BD6">
      <w:pPr>
        <w:pStyle w:val="ListParagraph"/>
        <w:spacing w:after="0"/>
      </w:pPr>
      <w:r w:rsidRPr="008B4BD6">
        <w:t>ADD R1, R2, R3 Instruction 1; LW R4, 8(R1)</w:t>
      </w:r>
      <w:r>
        <w:t xml:space="preserve">             </w:t>
      </w:r>
      <w:r w:rsidRPr="008B4BD6">
        <w:t xml:space="preserve"> Instruction 2 </w:t>
      </w:r>
    </w:p>
    <w:p w14:paraId="6B646DCF" w14:textId="262ADD33" w:rsidR="008B4BD6" w:rsidRPr="008B4BD6" w:rsidRDefault="008B4BD6" w:rsidP="008B4BD6">
      <w:pPr>
        <w:pStyle w:val="ListParagraph"/>
        <w:spacing w:after="0"/>
      </w:pPr>
      <w:r w:rsidRPr="008B4BD6">
        <w:t xml:space="preserve">SW R5, 12(R1) Instruction 3; JR R6 </w:t>
      </w:r>
      <w:r>
        <w:t xml:space="preserve">                      </w:t>
      </w:r>
      <w:r w:rsidRPr="008B4BD6">
        <w:t xml:space="preserve">Instruction 4 </w:t>
      </w:r>
    </w:p>
    <w:p w14:paraId="11941607" w14:textId="2907A1C2" w:rsidR="008B4BD6" w:rsidRPr="008B4BD6" w:rsidRDefault="008B4BD6" w:rsidP="008B4BD6">
      <w:pPr>
        <w:pStyle w:val="ListParagraph"/>
        <w:spacing w:after="0"/>
      </w:pPr>
      <w:r>
        <w:t>a</w:t>
      </w:r>
      <w:r w:rsidRPr="008B4BD6">
        <w:t xml:space="preserve">) Calculate the total number of cycles required to execute the SW (Store Word) </w:t>
      </w:r>
    </w:p>
    <w:p w14:paraId="07D5978C" w14:textId="7C8AEEC8" w:rsidR="008B4BD6" w:rsidRDefault="008B4BD6" w:rsidP="008B4BD6">
      <w:pPr>
        <w:pStyle w:val="ListParagraph"/>
        <w:spacing w:after="0"/>
      </w:pPr>
      <w:r>
        <w:t>b</w:t>
      </w:r>
      <w:r w:rsidRPr="008B4BD6">
        <w:t>) Calculate the total number of cycles required to execute the JR (Jump Register) instruction? Explain each stage</w:t>
      </w:r>
      <w:r w:rsidR="00F21CAA">
        <w:t>.</w:t>
      </w:r>
    </w:p>
    <w:p w14:paraId="479B5D49" w14:textId="0FD6E586" w:rsidR="00F21CAA" w:rsidRPr="00F21CAA" w:rsidRDefault="00F21CAA" w:rsidP="008B4BD6">
      <w:pPr>
        <w:pStyle w:val="ListParagraph"/>
        <w:spacing w:after="0"/>
      </w:pPr>
      <w:r w:rsidRPr="00F21CAA">
        <w:t xml:space="preserve">21. </w:t>
      </w:r>
      <w:r w:rsidRPr="00F21CAA">
        <w:t>Which instruction is used to return from a function call?</w:t>
      </w:r>
      <w:r w:rsidRPr="00F21CAA">
        <w:br/>
        <w:t>a) J b) JR $</w:t>
      </w:r>
      <w:proofErr w:type="spellStart"/>
      <w:r w:rsidRPr="00F21CAA">
        <w:t>ra</w:t>
      </w:r>
      <w:proofErr w:type="spellEnd"/>
      <w:r w:rsidRPr="00F21CAA">
        <w:t xml:space="preserve"> c) BEQ d) ADD</w:t>
      </w:r>
    </w:p>
    <w:p w14:paraId="4A847C93" w14:textId="59552740" w:rsidR="00F21CAA" w:rsidRPr="00F21CAA" w:rsidRDefault="00F21CAA" w:rsidP="00F21CAA">
      <w:pPr>
        <w:pStyle w:val="ListParagraph"/>
        <w:spacing w:after="0"/>
      </w:pPr>
      <w:r w:rsidRPr="00F21CAA">
        <w:t xml:space="preserve">22. </w:t>
      </w:r>
      <w:r w:rsidRPr="00F21CAA">
        <w:t>The following MIPS instructions use different addressing modes. Identify the addressing mode used in each instruction and match them correctly.</w:t>
      </w:r>
    </w:p>
    <w:p w14:paraId="57AC0238" w14:textId="77777777" w:rsidR="00F21CAA" w:rsidRPr="00F21CAA" w:rsidRDefault="00F21CAA" w:rsidP="00F21CAA">
      <w:pPr>
        <w:pStyle w:val="ListParagraph"/>
        <w:numPr>
          <w:ilvl w:val="0"/>
          <w:numId w:val="17"/>
        </w:numPr>
        <w:spacing w:after="0"/>
      </w:pPr>
      <w:r w:rsidRPr="00F21CAA">
        <w:t xml:space="preserve">SUB R2, R3, R4 </w:t>
      </w:r>
    </w:p>
    <w:p w14:paraId="7CDE10FB" w14:textId="77777777" w:rsidR="00F21CAA" w:rsidRPr="00F21CAA" w:rsidRDefault="00F21CAA" w:rsidP="00F21CAA">
      <w:pPr>
        <w:pStyle w:val="ListParagraph"/>
        <w:numPr>
          <w:ilvl w:val="0"/>
          <w:numId w:val="17"/>
        </w:numPr>
        <w:spacing w:after="0"/>
      </w:pPr>
      <w:r w:rsidRPr="00F21CAA">
        <w:t xml:space="preserve">LW R5, 12(R6) </w:t>
      </w:r>
    </w:p>
    <w:p w14:paraId="6E3E69F0" w14:textId="77777777" w:rsidR="00F21CAA" w:rsidRPr="00F21CAA" w:rsidRDefault="00F21CAA" w:rsidP="00F21CAA">
      <w:pPr>
        <w:pStyle w:val="ListParagraph"/>
        <w:numPr>
          <w:ilvl w:val="0"/>
          <w:numId w:val="17"/>
        </w:numPr>
        <w:spacing w:after="0"/>
      </w:pPr>
      <w:r w:rsidRPr="00F21CAA">
        <w:t xml:space="preserve">ADDI R7, R8, 10 </w:t>
      </w:r>
    </w:p>
    <w:p w14:paraId="6B7306A9" w14:textId="77777777" w:rsidR="00F21CAA" w:rsidRPr="00F21CAA" w:rsidRDefault="00F21CAA" w:rsidP="00F21CAA">
      <w:pPr>
        <w:pStyle w:val="ListParagraph"/>
        <w:numPr>
          <w:ilvl w:val="0"/>
          <w:numId w:val="17"/>
        </w:numPr>
        <w:spacing w:after="0"/>
      </w:pPr>
      <w:r w:rsidRPr="00F21CAA">
        <w:t xml:space="preserve">SW R9, 20(R1) </w:t>
      </w:r>
    </w:p>
    <w:p w14:paraId="36D35F95" w14:textId="113193E6" w:rsidR="00F21CAA" w:rsidRDefault="00F21CAA" w:rsidP="003C799B">
      <w:pPr>
        <w:pStyle w:val="ListParagraph"/>
        <w:numPr>
          <w:ilvl w:val="0"/>
          <w:numId w:val="18"/>
        </w:numPr>
        <w:spacing w:after="0"/>
      </w:pPr>
      <w:r w:rsidRPr="00F21CAA">
        <w:lastRenderedPageBreak/>
        <w:t>Immediate Addressing</w:t>
      </w:r>
      <w:r w:rsidRPr="00F21CAA">
        <w:br/>
        <w:t>B. Register Addressing</w:t>
      </w:r>
      <w:r w:rsidRPr="00F21CAA">
        <w:br/>
        <w:t>C. Base/Displacement Addressing</w:t>
      </w:r>
    </w:p>
    <w:p w14:paraId="7A5104C9" w14:textId="1B761684" w:rsidR="003C799B" w:rsidRPr="00F21CAA" w:rsidRDefault="003C799B" w:rsidP="003C799B">
      <w:pPr>
        <w:pStyle w:val="ListParagraph"/>
        <w:spacing w:after="0"/>
        <w:ind w:left="1440"/>
      </w:pPr>
      <w:proofErr w:type="spellStart"/>
      <w:r>
        <w:t>D.</w:t>
      </w:r>
      <w:r w:rsidRPr="00F21CAA">
        <w:t>Base</w:t>
      </w:r>
      <w:proofErr w:type="spellEnd"/>
      <w:r w:rsidRPr="00F21CAA">
        <w:t>/Displacement Addressing</w:t>
      </w:r>
    </w:p>
    <w:p w14:paraId="6606970A" w14:textId="77777777" w:rsidR="00F21CAA" w:rsidRDefault="00F21CAA" w:rsidP="00F21CAA">
      <w:pPr>
        <w:pStyle w:val="ListParagraph"/>
        <w:spacing w:after="0"/>
      </w:pPr>
      <w:r w:rsidRPr="00F21CAA">
        <w:t>Match the instructions with the correct addressing mode.</w:t>
      </w:r>
    </w:p>
    <w:p w14:paraId="105B0CEC" w14:textId="77777777" w:rsidR="003C799B" w:rsidRPr="00F21CAA" w:rsidRDefault="003C799B" w:rsidP="00F21CAA">
      <w:pPr>
        <w:pStyle w:val="ListParagraph"/>
        <w:spacing w:after="0"/>
      </w:pPr>
    </w:p>
    <w:p w14:paraId="78B55CF3" w14:textId="77777777" w:rsidR="00F21CAA" w:rsidRDefault="00F21CAA" w:rsidP="008B4BD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378E8A6" w14:textId="176ADA62" w:rsidR="00416DE0" w:rsidRDefault="00416DE0" w:rsidP="00416DE0">
      <w:pPr>
        <w:spacing w:after="0"/>
        <w:ind w:left="720"/>
      </w:pPr>
    </w:p>
    <w:p w14:paraId="0FC39DE6" w14:textId="77777777" w:rsidR="00207018" w:rsidRDefault="00207018" w:rsidP="00416DE0">
      <w:pPr>
        <w:pStyle w:val="ListParagraph"/>
        <w:spacing w:after="0"/>
        <w:ind w:left="1440"/>
      </w:pPr>
    </w:p>
    <w:p w14:paraId="69A7C06F" w14:textId="77777777" w:rsidR="00AB32FC" w:rsidRPr="00AB32FC" w:rsidRDefault="00AB32FC" w:rsidP="00AB32FC"/>
    <w:p w14:paraId="767B6543" w14:textId="77777777" w:rsidR="00AB32FC" w:rsidRPr="00AB32FC" w:rsidRDefault="00AB32FC" w:rsidP="00AB32FC"/>
    <w:p w14:paraId="0D393A21" w14:textId="77777777" w:rsidR="00AB32FC" w:rsidRPr="00AB32FC" w:rsidRDefault="00AB32FC" w:rsidP="00AB32FC"/>
    <w:p w14:paraId="20F72BD5" w14:textId="77777777" w:rsidR="00AB32FC" w:rsidRPr="00AB32FC" w:rsidRDefault="00AB32FC" w:rsidP="00AB32FC"/>
    <w:p w14:paraId="59661493" w14:textId="77777777" w:rsidR="00AB32FC" w:rsidRPr="00AB32FC" w:rsidRDefault="00AB32FC" w:rsidP="00AB32FC"/>
    <w:p w14:paraId="05C3D5D4" w14:textId="77777777" w:rsidR="00AB32FC" w:rsidRDefault="00AB32FC" w:rsidP="00AB32FC">
      <w:pPr>
        <w:pStyle w:val="Title"/>
        <w:pBdr>
          <w:bottom w:val="single" w:sz="8" w:space="3" w:color="4F81BD" w:themeColor="accent1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14:paraId="189F1985" w14:textId="77777777" w:rsidR="00AB32FC" w:rsidRDefault="00AB32FC" w:rsidP="00AB32FC">
      <w:pPr>
        <w:pStyle w:val="Title"/>
        <w:pBdr>
          <w:bottom w:val="single" w:sz="8" w:space="3" w:color="4F81BD" w:themeColor="accent1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14:paraId="4042904C" w14:textId="77777777" w:rsidR="00AB32FC" w:rsidRDefault="00AB32FC" w:rsidP="00AB32FC">
      <w:pPr>
        <w:pStyle w:val="Title"/>
        <w:pBdr>
          <w:bottom w:val="single" w:sz="8" w:space="3" w:color="4F81BD" w:themeColor="accent1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14:paraId="131D5702" w14:textId="77777777" w:rsidR="00AB32FC" w:rsidRDefault="00AB32FC" w:rsidP="00AB32FC">
      <w:pPr>
        <w:pStyle w:val="Title"/>
        <w:pBdr>
          <w:bottom w:val="single" w:sz="8" w:space="3" w:color="4F81BD" w:themeColor="accent1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14:paraId="6F90BCE4" w14:textId="77777777" w:rsidR="00AB32FC" w:rsidRDefault="00AB32FC" w:rsidP="00AB32FC">
      <w:pPr>
        <w:pStyle w:val="Title"/>
        <w:pBdr>
          <w:bottom w:val="single" w:sz="8" w:space="3" w:color="4F81BD" w:themeColor="accent1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14:paraId="1E0BF767" w14:textId="679F9129" w:rsidR="00AB32FC" w:rsidRPr="00AB32FC" w:rsidRDefault="00000000" w:rsidP="00AB32FC">
      <w:pPr>
        <w:pStyle w:val="Title"/>
        <w:pBdr>
          <w:bottom w:val="single" w:sz="8" w:space="3" w:color="4F81BD" w:themeColor="accent1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AB32FC">
        <w:rPr>
          <w:rFonts w:ascii="Times New Roman" w:hAnsi="Times New Roman" w:cs="Times New Roman"/>
          <w:color w:val="auto"/>
          <w:sz w:val="24"/>
          <w:szCs w:val="24"/>
        </w:rPr>
        <w:br/>
      </w:r>
    </w:p>
    <w:sectPr w:rsidR="00AB32FC" w:rsidRPr="00AB32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A42313"/>
    <w:multiLevelType w:val="hybridMultilevel"/>
    <w:tmpl w:val="EBCC9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F4EEE"/>
    <w:multiLevelType w:val="multilevel"/>
    <w:tmpl w:val="E5E069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4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255B3A93"/>
    <w:multiLevelType w:val="hybridMultilevel"/>
    <w:tmpl w:val="C7F21F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34F53"/>
    <w:multiLevelType w:val="hybridMultilevel"/>
    <w:tmpl w:val="4126C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5624A"/>
    <w:multiLevelType w:val="multilevel"/>
    <w:tmpl w:val="F41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7735C"/>
    <w:multiLevelType w:val="hybridMultilevel"/>
    <w:tmpl w:val="C7F21F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3D01"/>
    <w:multiLevelType w:val="multilevel"/>
    <w:tmpl w:val="F9EA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B279D"/>
    <w:multiLevelType w:val="multilevel"/>
    <w:tmpl w:val="D8D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B1AB3"/>
    <w:multiLevelType w:val="hybridMultilevel"/>
    <w:tmpl w:val="5EE86E1C"/>
    <w:lvl w:ilvl="0" w:tplc="00A89F6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128461">
    <w:abstractNumId w:val="8"/>
  </w:num>
  <w:num w:numId="2" w16cid:durableId="1831095979">
    <w:abstractNumId w:val="6"/>
  </w:num>
  <w:num w:numId="3" w16cid:durableId="157425040">
    <w:abstractNumId w:val="5"/>
  </w:num>
  <w:num w:numId="4" w16cid:durableId="1528182366">
    <w:abstractNumId w:val="4"/>
  </w:num>
  <w:num w:numId="5" w16cid:durableId="314455646">
    <w:abstractNumId w:val="7"/>
  </w:num>
  <w:num w:numId="6" w16cid:durableId="1844934884">
    <w:abstractNumId w:val="3"/>
  </w:num>
  <w:num w:numId="7" w16cid:durableId="916406151">
    <w:abstractNumId w:val="2"/>
  </w:num>
  <w:num w:numId="8" w16cid:durableId="1527138838">
    <w:abstractNumId w:val="1"/>
  </w:num>
  <w:num w:numId="9" w16cid:durableId="1453938594">
    <w:abstractNumId w:val="0"/>
  </w:num>
  <w:num w:numId="10" w16cid:durableId="390541691">
    <w:abstractNumId w:val="9"/>
  </w:num>
  <w:num w:numId="11" w16cid:durableId="1331525701">
    <w:abstractNumId w:val="14"/>
  </w:num>
  <w:num w:numId="12" w16cid:durableId="1695767001">
    <w:abstractNumId w:val="11"/>
  </w:num>
  <w:num w:numId="13" w16cid:durableId="1340693347">
    <w:abstractNumId w:val="12"/>
  </w:num>
  <w:num w:numId="14" w16cid:durableId="2008366520">
    <w:abstractNumId w:val="16"/>
  </w:num>
  <w:num w:numId="15" w16cid:durableId="1307248589">
    <w:abstractNumId w:val="15"/>
  </w:num>
  <w:num w:numId="16" w16cid:durableId="1262689313">
    <w:abstractNumId w:val="13"/>
  </w:num>
  <w:num w:numId="17" w16cid:durableId="2048142249">
    <w:abstractNumId w:val="10"/>
  </w:num>
  <w:num w:numId="18" w16cid:durableId="8990942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FB0"/>
    <w:rsid w:val="00034616"/>
    <w:rsid w:val="0006063C"/>
    <w:rsid w:val="0015074B"/>
    <w:rsid w:val="00207018"/>
    <w:rsid w:val="0029639D"/>
    <w:rsid w:val="00326F90"/>
    <w:rsid w:val="003C799B"/>
    <w:rsid w:val="00416DE0"/>
    <w:rsid w:val="008B4BD6"/>
    <w:rsid w:val="009C6091"/>
    <w:rsid w:val="00AA1D8D"/>
    <w:rsid w:val="00AB32FC"/>
    <w:rsid w:val="00B47730"/>
    <w:rsid w:val="00CB0664"/>
    <w:rsid w:val="00F21C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33A69"/>
  <w14:defaultImageDpi w14:val="300"/>
  <w15:docId w15:val="{20FA5BFC-36BE-4A62-BCCC-545EFBF0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A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16D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Kanwalpreet Kour [MU - Jaipur]</cp:lastModifiedBy>
  <cp:revision>2</cp:revision>
  <dcterms:created xsi:type="dcterms:W3CDTF">2026-09-16T09:41:00Z</dcterms:created>
  <dcterms:modified xsi:type="dcterms:W3CDTF">2026-09-16T09:41:00Z</dcterms:modified>
  <cp:category/>
</cp:coreProperties>
</file>