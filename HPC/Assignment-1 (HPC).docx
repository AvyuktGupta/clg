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46D0" w14:textId="77777777" w:rsidR="00E32DC4" w:rsidRDefault="00D33BB2" w:rsidP="0076752E">
      <w:pPr>
        <w:pStyle w:val="Title"/>
        <w:spacing w:after="0"/>
      </w:pPr>
      <w:r>
        <w:t>Assignment 1: HPC (Program Execution and Data Representation)</w:t>
      </w:r>
    </w:p>
    <w:p w14:paraId="2A6891C0" w14:textId="77777777" w:rsidR="00D85E16" w:rsidRDefault="00D85E16" w:rsidP="0076752E">
      <w:pPr>
        <w:spacing w:after="0"/>
        <w:sectPr w:rsidR="00D85E1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AC33B7" w14:textId="77777777" w:rsidR="00E32DC4" w:rsidRDefault="00D33BB2" w:rsidP="0076752E">
      <w:pPr>
        <w:spacing w:after="0"/>
      </w:pPr>
      <w:r>
        <w:t>1. The maximum unsigned integer value that can be represented in 16 bits is</w:t>
      </w:r>
    </w:p>
    <w:p w14:paraId="5148B976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32767</w:t>
      </w:r>
    </w:p>
    <w:p w14:paraId="6DFFD6BB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32768</w:t>
      </w:r>
    </w:p>
    <w:p w14:paraId="0ADDAF3C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65535</w:t>
      </w:r>
    </w:p>
    <w:p w14:paraId="75984877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65536</w:t>
      </w:r>
    </w:p>
    <w:p w14:paraId="6E20FBDB" w14:textId="77777777" w:rsidR="0076752E" w:rsidRDefault="00D33BB2" w:rsidP="0076752E">
      <w:pPr>
        <w:spacing w:after="0"/>
      </w:pPr>
      <w:r>
        <w:br/>
      </w:r>
      <w:r w:rsidR="0076752E">
        <w:t>2. In binary, the number 10101010 is equivalent to the hexadecimal number</w:t>
      </w:r>
    </w:p>
    <w:p w14:paraId="026AFFDE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a) 0xA9</w:t>
      </w:r>
    </w:p>
    <w:p w14:paraId="5DE68C23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b) 0xAA</w:t>
      </w:r>
    </w:p>
    <w:p w14:paraId="709B0629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c) 0xAB</w:t>
      </w:r>
    </w:p>
    <w:p w14:paraId="064855DF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d) 0xAC</w:t>
      </w:r>
    </w:p>
    <w:p w14:paraId="201312F9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</w:p>
    <w:p w14:paraId="16CB8E76" w14:textId="77777777" w:rsidR="00E32DC4" w:rsidRDefault="00D33BB2" w:rsidP="0076752E">
      <w:pPr>
        <w:spacing w:after="0"/>
      </w:pPr>
      <w:r>
        <w:t>3. In two's complement representation, the signed integer value -3 will be represented in 8 bits as</w:t>
      </w:r>
    </w:p>
    <w:p w14:paraId="1A24FA98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11111101</w:t>
      </w:r>
    </w:p>
    <w:p w14:paraId="17AE55C3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11111110</w:t>
      </w:r>
    </w:p>
    <w:p w14:paraId="161CEAB1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00000011</w:t>
      </w:r>
    </w:p>
    <w:p w14:paraId="6E643B66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00000010</w:t>
      </w:r>
    </w:p>
    <w:p w14:paraId="1647B39D" w14:textId="77777777" w:rsidR="00E32DC4" w:rsidRDefault="00D33BB2" w:rsidP="0076752E">
      <w:pPr>
        <w:spacing w:after="0"/>
      </w:pPr>
      <w:r>
        <w:br/>
      </w:r>
    </w:p>
    <w:p w14:paraId="57C255BE" w14:textId="77777777" w:rsidR="00E32DC4" w:rsidRDefault="00D33BB2" w:rsidP="0076752E">
      <w:pPr>
        <w:spacing w:after="0"/>
      </w:pPr>
      <w:r>
        <w:t>4. The mantissa in IEEE floating-point representation is used to</w:t>
      </w:r>
    </w:p>
    <w:p w14:paraId="55602D58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represent the sign of the number</w:t>
      </w:r>
    </w:p>
    <w:p w14:paraId="65B86235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store the actual number</w:t>
      </w:r>
    </w:p>
    <w:p w14:paraId="6D9C71E7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normalize the number</w:t>
      </w:r>
    </w:p>
    <w:p w14:paraId="25CAA547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represent the exponent</w:t>
      </w:r>
    </w:p>
    <w:p w14:paraId="6A336018" w14:textId="77777777" w:rsidR="00E32DC4" w:rsidRDefault="00D33BB2" w:rsidP="0076752E">
      <w:pPr>
        <w:spacing w:after="0"/>
      </w:pPr>
      <w:r>
        <w:br/>
      </w:r>
    </w:p>
    <w:p w14:paraId="4FFA679D" w14:textId="77777777" w:rsidR="00E32DC4" w:rsidRDefault="00D33BB2" w:rsidP="0076752E">
      <w:pPr>
        <w:spacing w:after="0"/>
      </w:pPr>
      <w:r>
        <w:t>5. The linker is used in the compilation process to</w:t>
      </w:r>
    </w:p>
    <w:p w14:paraId="5465C548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optimize the program</w:t>
      </w:r>
    </w:p>
    <w:p w14:paraId="5F4E2D6D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link the program with its libraries</w:t>
      </w:r>
    </w:p>
    <w:p w14:paraId="5531995F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compile the source code</w:t>
      </w:r>
    </w:p>
    <w:p w14:paraId="6AD5A521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generate assembly code</w:t>
      </w:r>
    </w:p>
    <w:p w14:paraId="212CD81A" w14:textId="77777777" w:rsidR="00E32DC4" w:rsidRDefault="00E32DC4" w:rsidP="0076752E">
      <w:pPr>
        <w:spacing w:after="0"/>
      </w:pPr>
    </w:p>
    <w:p w14:paraId="506B33B0" w14:textId="77777777" w:rsidR="00E32DC4" w:rsidRDefault="00D33BB2" w:rsidP="0076752E">
      <w:pPr>
        <w:spacing w:after="0"/>
      </w:pPr>
      <w:r>
        <w:t>6. Which of the following is a valid hexadecimal number?</w:t>
      </w:r>
    </w:p>
    <w:p w14:paraId="3BAAC366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0xG12</w:t>
      </w:r>
    </w:p>
    <w:p w14:paraId="2116FF71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0xA2F</w:t>
      </w:r>
    </w:p>
    <w:p w14:paraId="0A524E4C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0x12H</w:t>
      </w:r>
    </w:p>
    <w:p w14:paraId="12926E96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0x9G0</w:t>
      </w:r>
    </w:p>
    <w:p w14:paraId="16A93415" w14:textId="77777777" w:rsidR="00E32DC4" w:rsidRDefault="00D33BB2" w:rsidP="0076752E">
      <w:pPr>
        <w:spacing w:after="0"/>
      </w:pPr>
      <w:r>
        <w:br/>
      </w:r>
    </w:p>
    <w:p w14:paraId="743FB6F5" w14:textId="77777777" w:rsidR="00E32DC4" w:rsidRDefault="00D33BB2" w:rsidP="0076752E">
      <w:pPr>
        <w:spacing w:after="0"/>
      </w:pPr>
      <w:r>
        <w:t>7. A 32-bit processor can address up to</w:t>
      </w:r>
    </w:p>
    <w:p w14:paraId="4B5AD116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2^16 bytes of memory</w:t>
      </w:r>
    </w:p>
    <w:p w14:paraId="76140B09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2^32 bytes of memory</w:t>
      </w:r>
    </w:p>
    <w:p w14:paraId="79F8547F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2^64 bytes of memory</w:t>
      </w:r>
    </w:p>
    <w:p w14:paraId="46CE92A2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2^128 bytes of memory</w:t>
      </w:r>
    </w:p>
    <w:p w14:paraId="7DDC2C7C" w14:textId="77777777" w:rsidR="00E32DC4" w:rsidRDefault="00D33BB2" w:rsidP="0076752E">
      <w:pPr>
        <w:spacing w:after="0"/>
      </w:pPr>
      <w:r>
        <w:br/>
      </w:r>
    </w:p>
    <w:p w14:paraId="02A396DF" w14:textId="77777777" w:rsidR="00E32DC4" w:rsidRDefault="00D33BB2" w:rsidP="0076752E">
      <w:pPr>
        <w:spacing w:after="0"/>
      </w:pPr>
      <w:r>
        <w:t>8. In binary, the number 1101 is equivalent to the decimal number</w:t>
      </w:r>
    </w:p>
    <w:p w14:paraId="58DFAC5F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11</w:t>
      </w:r>
    </w:p>
    <w:p w14:paraId="17E49DAC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12</w:t>
      </w:r>
    </w:p>
    <w:p w14:paraId="38817BD8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13</w:t>
      </w:r>
    </w:p>
    <w:p w14:paraId="5A78D553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14</w:t>
      </w:r>
    </w:p>
    <w:p w14:paraId="689CB268" w14:textId="77777777" w:rsidR="00E32DC4" w:rsidRDefault="00D33BB2" w:rsidP="0076752E">
      <w:pPr>
        <w:spacing w:after="0"/>
      </w:pPr>
      <w:r>
        <w:br/>
      </w:r>
    </w:p>
    <w:p w14:paraId="5E753724" w14:textId="77777777" w:rsidR="00E32DC4" w:rsidRDefault="00D33BB2" w:rsidP="0076752E">
      <w:pPr>
        <w:spacing w:after="0"/>
      </w:pPr>
      <w:r>
        <w:t>9. Which of the following is NOT a type of data representation?</w:t>
      </w:r>
    </w:p>
    <w:p w14:paraId="51D1477A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Binary</w:t>
      </w:r>
    </w:p>
    <w:p w14:paraId="64B006A2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Octal</w:t>
      </w:r>
    </w:p>
    <w:p w14:paraId="4FFB6398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Decimal</w:t>
      </w:r>
    </w:p>
    <w:p w14:paraId="7A28A9E3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Complex</w:t>
      </w:r>
    </w:p>
    <w:p w14:paraId="050A6A58" w14:textId="77777777" w:rsidR="00E32DC4" w:rsidRDefault="00D33BB2" w:rsidP="0076752E">
      <w:pPr>
        <w:spacing w:after="0"/>
      </w:pPr>
      <w:r>
        <w:br/>
      </w:r>
    </w:p>
    <w:p w14:paraId="7B9E75A0" w14:textId="77777777" w:rsidR="00E32DC4" w:rsidRDefault="00D33BB2" w:rsidP="0076752E">
      <w:pPr>
        <w:spacing w:after="0"/>
      </w:pPr>
      <w:r>
        <w:t>10. The binary representation of the hexadecimal number 0xF is</w:t>
      </w:r>
    </w:p>
    <w:p w14:paraId="09137C28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1010</w:t>
      </w:r>
    </w:p>
    <w:p w14:paraId="4B8EB5EA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1111</w:t>
      </w:r>
    </w:p>
    <w:p w14:paraId="3CE5B25E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1001</w:t>
      </w:r>
    </w:p>
    <w:p w14:paraId="52F88A40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1100</w:t>
      </w:r>
    </w:p>
    <w:p w14:paraId="23DCABBE" w14:textId="77777777" w:rsidR="0076752E" w:rsidRDefault="0076752E" w:rsidP="0076752E">
      <w:pPr>
        <w:spacing w:after="0"/>
      </w:pPr>
    </w:p>
    <w:p w14:paraId="63B5607A" w14:textId="77777777" w:rsidR="0076752E" w:rsidRDefault="0076752E" w:rsidP="0076752E">
      <w:pPr>
        <w:spacing w:after="0"/>
      </w:pPr>
      <w:r>
        <w:lastRenderedPageBreak/>
        <w:t>11. In hexadecimal, the binary number 10111011 is represented as</w:t>
      </w:r>
    </w:p>
    <w:p w14:paraId="40431AF6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a) 0xBB</w:t>
      </w:r>
    </w:p>
    <w:p w14:paraId="696E25C2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b) 0xBA</w:t>
      </w:r>
    </w:p>
    <w:p w14:paraId="41AB6DE0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c) 0xBC</w:t>
      </w:r>
    </w:p>
    <w:p w14:paraId="68A30184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d) 0xBD</w:t>
      </w:r>
    </w:p>
    <w:p w14:paraId="507E084F" w14:textId="77777777" w:rsidR="00E32DC4" w:rsidRDefault="00E32DC4" w:rsidP="0076752E">
      <w:pPr>
        <w:spacing w:after="0"/>
      </w:pPr>
    </w:p>
    <w:p w14:paraId="0E1192FF" w14:textId="052276EA" w:rsidR="0076752E" w:rsidRDefault="0076752E" w:rsidP="0076752E">
      <w:pPr>
        <w:spacing w:after="0"/>
      </w:pPr>
      <w:r>
        <w:t>1</w:t>
      </w:r>
      <w:r w:rsidR="0001305F">
        <w:t>2</w:t>
      </w:r>
      <w:r>
        <w:t>. The purpose of the stack pointer in a CPU is to</w:t>
      </w:r>
    </w:p>
    <w:p w14:paraId="53410160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a) keep track of the next instruction</w:t>
      </w:r>
    </w:p>
    <w:p w14:paraId="7FDE9750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b) store the return addresses of functions</w:t>
      </w:r>
    </w:p>
    <w:p w14:paraId="195FD74B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c) manage dynamic memory</w:t>
      </w:r>
    </w:p>
    <w:p w14:paraId="0CD31C36" w14:textId="77777777" w:rsidR="0076752E" w:rsidRDefault="0076752E" w:rsidP="0076752E">
      <w:pPr>
        <w:pStyle w:val="ListBullet"/>
        <w:numPr>
          <w:ilvl w:val="0"/>
          <w:numId w:val="0"/>
        </w:numPr>
        <w:spacing w:after="0"/>
      </w:pPr>
      <w:r>
        <w:t>d) store the base address of the program</w:t>
      </w:r>
    </w:p>
    <w:p w14:paraId="19EDED6E" w14:textId="77777777" w:rsidR="0076752E" w:rsidRDefault="0076752E" w:rsidP="0076752E">
      <w:pPr>
        <w:spacing w:after="0"/>
      </w:pPr>
    </w:p>
    <w:p w14:paraId="57BA5613" w14:textId="77777777" w:rsidR="00E32DC4" w:rsidRDefault="00D33BB2" w:rsidP="0076752E">
      <w:pPr>
        <w:spacing w:after="0"/>
      </w:pPr>
      <w:r>
        <w:t>13. The machine code is directly executed by</w:t>
      </w:r>
    </w:p>
    <w:p w14:paraId="2284EAD3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the compiler</w:t>
      </w:r>
    </w:p>
    <w:p w14:paraId="603164E9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the interpreter</w:t>
      </w:r>
    </w:p>
    <w:p w14:paraId="61F92AB0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the CPU</w:t>
      </w:r>
    </w:p>
    <w:p w14:paraId="2EE79F4B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the assembler</w:t>
      </w:r>
    </w:p>
    <w:p w14:paraId="06D6D5AB" w14:textId="77777777" w:rsidR="00AA2651" w:rsidRDefault="00AA2651" w:rsidP="0076752E">
      <w:pPr>
        <w:spacing w:after="0"/>
      </w:pPr>
    </w:p>
    <w:p w14:paraId="7ACFB74A" w14:textId="77777777" w:rsidR="00E32DC4" w:rsidRDefault="00D33BB2" w:rsidP="0076752E">
      <w:pPr>
        <w:spacing w:after="0"/>
      </w:pPr>
      <w:r>
        <w:t>14. In two's complement, the maximum positive integer that can be represented with 8 bits is</w:t>
      </w:r>
    </w:p>
    <w:p w14:paraId="0DB79E9A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a) 127</w:t>
      </w:r>
    </w:p>
    <w:p w14:paraId="584C3237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b) 128</w:t>
      </w:r>
    </w:p>
    <w:p w14:paraId="7E2F51A0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c) 255</w:t>
      </w:r>
    </w:p>
    <w:p w14:paraId="785B6BAC" w14:textId="77777777" w:rsidR="00E32DC4" w:rsidRDefault="00D33BB2" w:rsidP="0076752E">
      <w:pPr>
        <w:pStyle w:val="ListBullet"/>
        <w:numPr>
          <w:ilvl w:val="0"/>
          <w:numId w:val="0"/>
        </w:numPr>
        <w:spacing w:after="0"/>
      </w:pPr>
      <w:r>
        <w:t>d) 256</w:t>
      </w:r>
    </w:p>
    <w:p w14:paraId="515AC3E6" w14:textId="77777777" w:rsidR="00290DD1" w:rsidRDefault="00290DD1" w:rsidP="0076752E">
      <w:pPr>
        <w:pStyle w:val="ListBullet"/>
        <w:numPr>
          <w:ilvl w:val="0"/>
          <w:numId w:val="0"/>
        </w:numPr>
        <w:spacing w:after="0"/>
      </w:pPr>
    </w:p>
    <w:p w14:paraId="221A1D9B" w14:textId="6D61475D" w:rsidR="00290DD1" w:rsidRDefault="00290DD1" w:rsidP="00290DD1">
      <w:pPr>
        <w:pStyle w:val="ListBullet"/>
        <w:numPr>
          <w:ilvl w:val="0"/>
          <w:numId w:val="0"/>
        </w:numPr>
        <w:spacing w:after="0"/>
      </w:pPr>
      <w:r>
        <w:t>1</w:t>
      </w:r>
      <w:r w:rsidR="0001305F">
        <w:t>5</w:t>
      </w:r>
      <w:r>
        <w:t xml:space="preserve">. Which operation does </w:t>
      </w:r>
      <w:r w:rsidR="00F92D57">
        <w:t>the</w:t>
      </w:r>
      <w:r>
        <w:t xml:space="preserve"> MOV AX, [BX] in assembly language perform?</w:t>
      </w:r>
    </w:p>
    <w:p w14:paraId="5EEE9A73" w14:textId="77777777" w:rsidR="00290DD1" w:rsidRDefault="00290DD1" w:rsidP="00290DD1">
      <w:pPr>
        <w:pStyle w:val="ListBullet"/>
        <w:numPr>
          <w:ilvl w:val="0"/>
          <w:numId w:val="0"/>
        </w:numPr>
        <w:spacing w:after="0"/>
      </w:pPr>
      <w:r>
        <w:t>a) Moves the value from register AX to memory address BX</w:t>
      </w:r>
    </w:p>
    <w:p w14:paraId="02A81123" w14:textId="77777777" w:rsidR="00290DD1" w:rsidRDefault="00290DD1" w:rsidP="00290DD1">
      <w:pPr>
        <w:pStyle w:val="ListBullet"/>
        <w:numPr>
          <w:ilvl w:val="0"/>
          <w:numId w:val="0"/>
        </w:numPr>
        <w:spacing w:after="0"/>
      </w:pPr>
      <w:r>
        <w:t>b) Moves the value from memory address BX to register AX</w:t>
      </w:r>
    </w:p>
    <w:p w14:paraId="04A619A6" w14:textId="77777777" w:rsidR="00290DD1" w:rsidRDefault="00290DD1" w:rsidP="00290DD1">
      <w:pPr>
        <w:pStyle w:val="ListBullet"/>
        <w:numPr>
          <w:ilvl w:val="0"/>
          <w:numId w:val="0"/>
        </w:numPr>
        <w:spacing w:after="0"/>
      </w:pPr>
      <w:r>
        <w:t xml:space="preserve"> c) Adds the value in AX and BX</w:t>
      </w:r>
    </w:p>
    <w:p w14:paraId="7332B60B" w14:textId="77777777" w:rsidR="00290DD1" w:rsidRDefault="00290DD1" w:rsidP="00290DD1">
      <w:pPr>
        <w:pStyle w:val="ListBullet"/>
        <w:numPr>
          <w:ilvl w:val="0"/>
          <w:numId w:val="0"/>
        </w:numPr>
        <w:spacing w:after="0"/>
      </w:pPr>
      <w:r>
        <w:t>d) Stores the result of AX * BX</w:t>
      </w:r>
    </w:p>
    <w:p w14:paraId="7B7EB26E" w14:textId="77777777" w:rsidR="00290DD1" w:rsidRDefault="00290DD1" w:rsidP="00290DD1">
      <w:pPr>
        <w:pStyle w:val="ListBullet"/>
        <w:numPr>
          <w:ilvl w:val="0"/>
          <w:numId w:val="0"/>
        </w:numPr>
        <w:spacing w:after="0"/>
      </w:pPr>
      <w:r>
        <w:t xml:space="preserve"> </w:t>
      </w:r>
    </w:p>
    <w:p w14:paraId="46900CFD" w14:textId="0FC0058E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1</w:t>
      </w:r>
      <w:r w:rsidR="0001305F" w:rsidRPr="0001305F">
        <w:t>6</w:t>
      </w:r>
      <w:r w:rsidRPr="0001305F">
        <w:t xml:space="preserve">. The primary difference between the call and </w:t>
      </w:r>
      <w:proofErr w:type="spellStart"/>
      <w:r w:rsidRPr="0001305F">
        <w:t>jmp</w:t>
      </w:r>
      <w:proofErr w:type="spellEnd"/>
      <w:r w:rsidRPr="0001305F">
        <w:t xml:space="preserve"> instructions in assembly language is:</w:t>
      </w:r>
    </w:p>
    <w:p w14:paraId="1F4F1676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 xml:space="preserve">a) call does not save the return address, while </w:t>
      </w:r>
      <w:proofErr w:type="spellStart"/>
      <w:r w:rsidRPr="0001305F">
        <w:t>jmp</w:t>
      </w:r>
      <w:proofErr w:type="spellEnd"/>
      <w:r w:rsidRPr="0001305F">
        <w:t xml:space="preserve"> does</w:t>
      </w:r>
    </w:p>
    <w:p w14:paraId="381D6A76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 xml:space="preserve">b) call saves the return address, while </w:t>
      </w:r>
      <w:proofErr w:type="spellStart"/>
      <w:r w:rsidRPr="0001305F">
        <w:t>jmp</w:t>
      </w:r>
      <w:proofErr w:type="spellEnd"/>
      <w:r w:rsidRPr="0001305F">
        <w:t xml:space="preserve"> does not</w:t>
      </w:r>
    </w:p>
    <w:p w14:paraId="5B89F02E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 xml:space="preserve">c) </w:t>
      </w:r>
      <w:proofErr w:type="spellStart"/>
      <w:r w:rsidRPr="0001305F">
        <w:t>jmp</w:t>
      </w:r>
      <w:proofErr w:type="spellEnd"/>
      <w:r w:rsidRPr="0001305F">
        <w:t xml:space="preserve"> is conditional, while call is unconditional</w:t>
      </w:r>
    </w:p>
    <w:p w14:paraId="55D00135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 xml:space="preserve">d) call is a control transfer instruction, while </w:t>
      </w:r>
      <w:proofErr w:type="spellStart"/>
      <w:r w:rsidRPr="0001305F">
        <w:t>jmp</w:t>
      </w:r>
      <w:proofErr w:type="spellEnd"/>
      <w:r w:rsidRPr="0001305F">
        <w:t xml:space="preserve"> is an arithmetic operation</w:t>
      </w:r>
    </w:p>
    <w:p w14:paraId="27CB28B2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</w:p>
    <w:p w14:paraId="37E4F15B" w14:textId="6850F0A6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1</w:t>
      </w:r>
      <w:r w:rsidR="0001305F" w:rsidRPr="0001305F">
        <w:t>7</w:t>
      </w:r>
      <w:r w:rsidRPr="0001305F">
        <w:t>. In an assembly instruction ADD AX, BX, what does this instruction do?</w:t>
      </w:r>
    </w:p>
    <w:p w14:paraId="650C0ED7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a) It subtracts BX from AX</w:t>
      </w:r>
    </w:p>
    <w:p w14:paraId="1AA245B2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b) It adds the contents of AX and BX, and stores the result in BX</w:t>
      </w:r>
    </w:p>
    <w:p w14:paraId="5E586D3E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c) It adds the contents of AX and BX, and stores the result in AX</w:t>
      </w:r>
    </w:p>
    <w:p w14:paraId="0163CA7B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d) It swaps the values of AX and BX</w:t>
      </w:r>
    </w:p>
    <w:p w14:paraId="6C5B73D3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</w:p>
    <w:p w14:paraId="0B7746C4" w14:textId="4C9D8267" w:rsidR="00290DD1" w:rsidRPr="0001305F" w:rsidRDefault="007D6F14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1</w:t>
      </w:r>
      <w:r w:rsidR="0001305F" w:rsidRPr="0001305F">
        <w:t>8</w:t>
      </w:r>
      <w:r w:rsidR="00290DD1" w:rsidRPr="0001305F">
        <w:t>. Which of the following types of memory has the fastest access time?</w:t>
      </w:r>
    </w:p>
    <w:p w14:paraId="79E27570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a) Cache</w:t>
      </w:r>
    </w:p>
    <w:p w14:paraId="7FC03847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b) RAM</w:t>
      </w:r>
    </w:p>
    <w:p w14:paraId="0C3BFFE5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c) Hard Disk</w:t>
      </w:r>
    </w:p>
    <w:p w14:paraId="74D4B0A8" w14:textId="77777777" w:rsidR="00290DD1" w:rsidRPr="0001305F" w:rsidRDefault="00290DD1" w:rsidP="00290DD1">
      <w:pPr>
        <w:pStyle w:val="ListBullet"/>
        <w:numPr>
          <w:ilvl w:val="0"/>
          <w:numId w:val="0"/>
        </w:numPr>
        <w:spacing w:after="0"/>
        <w:jc w:val="both"/>
      </w:pPr>
      <w:r w:rsidRPr="0001305F">
        <w:t>d) Flash Memory</w:t>
      </w:r>
    </w:p>
    <w:p w14:paraId="1E8A0D47" w14:textId="77777777" w:rsidR="007D6F14" w:rsidRPr="0001305F" w:rsidRDefault="007D6F14" w:rsidP="00290DD1">
      <w:pPr>
        <w:pStyle w:val="ListBullet"/>
        <w:numPr>
          <w:ilvl w:val="0"/>
          <w:numId w:val="0"/>
        </w:numPr>
        <w:spacing w:after="0"/>
        <w:jc w:val="both"/>
      </w:pPr>
    </w:p>
    <w:p w14:paraId="312C142B" w14:textId="2A94D4E1" w:rsidR="007D6F14" w:rsidRPr="0001305F" w:rsidRDefault="0001305F" w:rsidP="007D6F14">
      <w:pPr>
        <w:pStyle w:val="ListBullet"/>
        <w:numPr>
          <w:ilvl w:val="0"/>
          <w:numId w:val="0"/>
        </w:numPr>
        <w:spacing w:after="0"/>
        <w:jc w:val="both"/>
      </w:pPr>
      <w:r w:rsidRPr="0001305F">
        <w:t>19</w:t>
      </w:r>
      <w:r w:rsidR="007D6F14" w:rsidRPr="0001305F">
        <w:t>. Which MIPS addressing mode is typically used for accessing local variables stored on the stack?</w:t>
      </w:r>
    </w:p>
    <w:p w14:paraId="030E7204" w14:textId="77777777" w:rsidR="007D6F14" w:rsidRPr="0001305F" w:rsidRDefault="007D6F14" w:rsidP="007D6F14">
      <w:pPr>
        <w:pStyle w:val="ListBullet"/>
        <w:numPr>
          <w:ilvl w:val="0"/>
          <w:numId w:val="0"/>
        </w:numPr>
        <w:spacing w:after="0"/>
        <w:jc w:val="both"/>
      </w:pPr>
      <w:r w:rsidRPr="0001305F">
        <w:t>a) Register addressing</w:t>
      </w:r>
    </w:p>
    <w:p w14:paraId="5C38C65D" w14:textId="77777777" w:rsidR="007D6F14" w:rsidRPr="0001305F" w:rsidRDefault="007D6F14" w:rsidP="007D6F14">
      <w:pPr>
        <w:pStyle w:val="ListBullet"/>
        <w:numPr>
          <w:ilvl w:val="0"/>
          <w:numId w:val="0"/>
        </w:numPr>
        <w:spacing w:after="0"/>
        <w:jc w:val="both"/>
      </w:pPr>
      <w:r w:rsidRPr="0001305F">
        <w:t>b) Base addressing</w:t>
      </w:r>
    </w:p>
    <w:p w14:paraId="091EBF7F" w14:textId="77777777" w:rsidR="007D6F14" w:rsidRPr="0001305F" w:rsidRDefault="007D6F14" w:rsidP="007D6F14">
      <w:pPr>
        <w:pStyle w:val="ListBullet"/>
        <w:numPr>
          <w:ilvl w:val="0"/>
          <w:numId w:val="0"/>
        </w:numPr>
        <w:spacing w:after="0"/>
        <w:jc w:val="both"/>
      </w:pPr>
      <w:r w:rsidRPr="0001305F">
        <w:t>c) PC-relative addressing</w:t>
      </w:r>
    </w:p>
    <w:p w14:paraId="418051DE" w14:textId="77777777" w:rsidR="0001305F" w:rsidRPr="0001305F" w:rsidRDefault="007D6F14" w:rsidP="0001305F">
      <w:pPr>
        <w:pStyle w:val="ListBullet"/>
        <w:numPr>
          <w:ilvl w:val="0"/>
          <w:numId w:val="0"/>
        </w:numPr>
        <w:spacing w:after="0"/>
        <w:jc w:val="both"/>
      </w:pPr>
      <w:r w:rsidRPr="0001305F">
        <w:t>d) Immediate addressing</w:t>
      </w:r>
    </w:p>
    <w:p w14:paraId="6D98D84B" w14:textId="77777777" w:rsidR="0001305F" w:rsidRPr="0001305F" w:rsidRDefault="0001305F" w:rsidP="0001305F">
      <w:pPr>
        <w:pStyle w:val="ListBullet"/>
        <w:numPr>
          <w:ilvl w:val="0"/>
          <w:numId w:val="0"/>
        </w:numPr>
        <w:spacing w:after="0"/>
        <w:jc w:val="both"/>
      </w:pPr>
    </w:p>
    <w:p w14:paraId="3405273C" w14:textId="77777777" w:rsidR="0001305F" w:rsidRPr="0001305F" w:rsidRDefault="0001305F" w:rsidP="0001305F">
      <w:pPr>
        <w:spacing w:after="0"/>
      </w:pPr>
      <w:r w:rsidRPr="0001305F">
        <w:t>20. Suppose SP = 0x1000 and the instruction is SW R5, -4(SP) in MIPS. The effective address will be:</w:t>
      </w:r>
    </w:p>
    <w:p w14:paraId="6E5F1E30" w14:textId="77777777" w:rsidR="0001305F" w:rsidRDefault="0001305F" w:rsidP="0001305F">
      <w:pPr>
        <w:spacing w:after="0"/>
      </w:pPr>
      <w:r w:rsidRPr="0001305F">
        <w:t>a) 0x0FFC</w:t>
      </w:r>
    </w:p>
    <w:p w14:paraId="52160056" w14:textId="77777777" w:rsidR="0001305F" w:rsidRDefault="0001305F" w:rsidP="0001305F">
      <w:pPr>
        <w:spacing w:after="0"/>
      </w:pPr>
      <w:r>
        <w:t>b) 0x1004</w:t>
      </w:r>
    </w:p>
    <w:p w14:paraId="3117C879" w14:textId="77777777" w:rsidR="0001305F" w:rsidRDefault="0001305F" w:rsidP="0001305F">
      <w:pPr>
        <w:spacing w:after="0"/>
      </w:pPr>
      <w:r>
        <w:t>c) 0x0FF8</w:t>
      </w:r>
    </w:p>
    <w:p w14:paraId="0B37C052" w14:textId="78728CA4" w:rsidR="0001305F" w:rsidRDefault="0001305F" w:rsidP="0001305F">
      <w:pPr>
        <w:pStyle w:val="ListBullet"/>
        <w:numPr>
          <w:ilvl w:val="0"/>
          <w:numId w:val="0"/>
        </w:numPr>
        <w:spacing w:after="0"/>
        <w:sectPr w:rsidR="0001305F" w:rsidSect="00D85E1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d) 0x1000</w:t>
      </w:r>
    </w:p>
    <w:p w14:paraId="74D9B385" w14:textId="77777777" w:rsidR="00E32DC4" w:rsidRDefault="00E32DC4" w:rsidP="0076752E">
      <w:pPr>
        <w:spacing w:after="0"/>
      </w:pPr>
    </w:p>
    <w:sectPr w:rsidR="00E32DC4" w:rsidSect="00D85E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B00B1"/>
    <w:multiLevelType w:val="hybridMultilevel"/>
    <w:tmpl w:val="68643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2ED4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F6FDD"/>
    <w:multiLevelType w:val="hybridMultilevel"/>
    <w:tmpl w:val="1B16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4F48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E2DF4"/>
    <w:multiLevelType w:val="hybridMultilevel"/>
    <w:tmpl w:val="622A5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8172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121F8"/>
    <w:multiLevelType w:val="hybridMultilevel"/>
    <w:tmpl w:val="5526E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0035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E4C50"/>
    <w:multiLevelType w:val="hybridMultilevel"/>
    <w:tmpl w:val="49E8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2D68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55141">
    <w:abstractNumId w:val="8"/>
  </w:num>
  <w:num w:numId="2" w16cid:durableId="1461144785">
    <w:abstractNumId w:val="6"/>
  </w:num>
  <w:num w:numId="3" w16cid:durableId="1936590262">
    <w:abstractNumId w:val="5"/>
  </w:num>
  <w:num w:numId="4" w16cid:durableId="644047897">
    <w:abstractNumId w:val="4"/>
  </w:num>
  <w:num w:numId="5" w16cid:durableId="222371857">
    <w:abstractNumId w:val="7"/>
  </w:num>
  <w:num w:numId="6" w16cid:durableId="308097205">
    <w:abstractNumId w:val="3"/>
  </w:num>
  <w:num w:numId="7" w16cid:durableId="1376811513">
    <w:abstractNumId w:val="2"/>
  </w:num>
  <w:num w:numId="8" w16cid:durableId="1728869760">
    <w:abstractNumId w:val="1"/>
  </w:num>
  <w:num w:numId="9" w16cid:durableId="2076388917">
    <w:abstractNumId w:val="0"/>
  </w:num>
  <w:num w:numId="10" w16cid:durableId="1405227573">
    <w:abstractNumId w:val="10"/>
  </w:num>
  <w:num w:numId="11" w16cid:durableId="1459302419">
    <w:abstractNumId w:val="9"/>
  </w:num>
  <w:num w:numId="12" w16cid:durableId="1471441680">
    <w:abstractNumId w:val="12"/>
  </w:num>
  <w:num w:numId="13" w16cid:durableId="514540040">
    <w:abstractNumId w:val="13"/>
  </w:num>
  <w:num w:numId="14" w16cid:durableId="843133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305F"/>
    <w:rsid w:val="00034616"/>
    <w:rsid w:val="0006063C"/>
    <w:rsid w:val="0015074B"/>
    <w:rsid w:val="00240133"/>
    <w:rsid w:val="00290DD1"/>
    <w:rsid w:val="0029639D"/>
    <w:rsid w:val="00326F90"/>
    <w:rsid w:val="00417149"/>
    <w:rsid w:val="004614EF"/>
    <w:rsid w:val="004C798B"/>
    <w:rsid w:val="005F64A8"/>
    <w:rsid w:val="00746FAA"/>
    <w:rsid w:val="0076752E"/>
    <w:rsid w:val="007D6F14"/>
    <w:rsid w:val="00843BEC"/>
    <w:rsid w:val="008506FB"/>
    <w:rsid w:val="00892B28"/>
    <w:rsid w:val="00AA1D8D"/>
    <w:rsid w:val="00AA2651"/>
    <w:rsid w:val="00B47730"/>
    <w:rsid w:val="00BB0DF5"/>
    <w:rsid w:val="00CB0664"/>
    <w:rsid w:val="00D33BB2"/>
    <w:rsid w:val="00D85E16"/>
    <w:rsid w:val="00DF1CC2"/>
    <w:rsid w:val="00DF3DBE"/>
    <w:rsid w:val="00E32DC4"/>
    <w:rsid w:val="00F92D5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0D13E"/>
  <w15:docId w15:val="{E6B7F268-473D-486E-8BA7-85AA358C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F8BB98-87A0-48A5-8B9B-27C475FF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Kanwalpreet Kour [MU - Jaipur]</cp:lastModifiedBy>
  <cp:revision>92</cp:revision>
  <dcterms:created xsi:type="dcterms:W3CDTF">2013-12-23T23:15:00Z</dcterms:created>
  <dcterms:modified xsi:type="dcterms:W3CDTF">2026-08-14T03:39:00Z</dcterms:modified>
  <cp:category/>
</cp:coreProperties>
</file>